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OLYMPIC SPORTS PERFORMANCE ANALYSIS</w:t>
      </w:r>
    </w:p>
    <w:p>
      <w:pPr>
        <w:jc w:val="center"/>
      </w:pPr>
      <w:r>
        <w:t>A data analysis and visualization project</w:t>
      </w:r>
    </w:p>
    <w:p>
      <w:r>
        <w:t>Submitted by: ______________________________</w:t>
      </w:r>
    </w:p>
    <w:p>
      <w:r>
        <w:t>Course / Department: ________________________</w:t>
      </w:r>
    </w:p>
    <w:p>
      <w:r>
        <w:t>Institution: _________________________________</w:t>
      </w:r>
    </w:p>
    <w:p>
      <w:r>
        <w:t>Academic Session: ___________________________</w:t>
      </w:r>
    </w:p>
    <w:p>
      <w:r>
        <w:br w:type="page"/>
      </w:r>
    </w:p>
    <w:p>
      <w:pPr>
        <w:pStyle w:val="Heading1"/>
      </w:pPr>
      <w:r>
        <w:t>1. Abstract</w:t>
      </w:r>
    </w:p>
    <w:p>
      <w:r>
        <w:t>This project demonstrates how sports performance data can be organized, analyzed and communicated through interactive visualizations. It focuses on selected countries and Olympic editions from 2008 to 2024, comparing gold, silver, bronze and total medals. A separate demonstration table illustrates how sports-programme information can be visualized. The prototype dashboard provides filters, comparison charts, trends, a data table and CSV export.</w:t>
      </w:r>
    </w:p>
    <w:p>
      <w:pPr>
        <w:pStyle w:val="Heading1"/>
      </w:pPr>
      <w:r>
        <w:t>2. Problem Statement</w:t>
      </w:r>
    </w:p>
    <w:p>
      <w:r>
        <w:t>Olympic results are published across editions and events. Comparing country performance manually can be time-consuming. A structured dataset and interactive dashboard can help users explore differences between editions and understand medal composition more easily.</w:t>
      </w:r>
    </w:p>
    <w:p>
      <w:pPr>
        <w:pStyle w:val="Heading1"/>
      </w:pPr>
      <w:r>
        <w:t>3. Objectives</w:t>
      </w:r>
    </w:p>
    <w:p>
      <w:pPr>
        <w:pStyle w:val="ListBullet"/>
      </w:pPr>
      <w:r>
        <w:t>Prepare structured country-medal data for selected Olympic editions.</w:t>
      </w:r>
    </w:p>
    <w:p>
      <w:pPr>
        <w:pStyle w:val="ListBullet"/>
      </w:pPr>
      <w:r>
        <w:t>Compare gold, silver, bronze and total medal counts.</w:t>
      </w:r>
    </w:p>
    <w:p>
      <w:pPr>
        <w:pStyle w:val="ListBullet"/>
      </w:pPr>
      <w:r>
        <w:t>Visualize country comparisons and changes over time.</w:t>
      </w:r>
    </w:p>
    <w:p>
      <w:pPr>
        <w:pStyle w:val="ListBullet"/>
      </w:pPr>
      <w:r>
        <w:t>Demonstrate a sport-programme comparison chart.</w:t>
      </w:r>
    </w:p>
    <w:p>
      <w:pPr>
        <w:pStyle w:val="ListBullet"/>
      </w:pPr>
      <w:r>
        <w:t>Provide an interactive dashboard with filters and downloadable results.</w:t>
      </w:r>
    </w:p>
    <w:p>
      <w:pPr>
        <w:pStyle w:val="Heading1"/>
      </w:pPr>
      <w:r>
        <w:t>4. Tools and Technologies</w:t>
      </w:r>
    </w:p>
    <w:p>
      <w:r>
        <w:t>Python, Pandas, Streamlit, Plotly, CSV, Microsoft Excel and Word.</w:t>
      </w:r>
    </w:p>
    <w:p>
      <w:pPr>
        <w:pStyle w:val="Heading1"/>
      </w:pPr>
      <w:r>
        <w:t>5. Dataset and Scope</w:t>
      </w:r>
    </w:p>
    <w:p>
      <w:r>
        <w:t>The country dataset contains a selected sample of leading delegations for 2008, 2012, 2016, 2020 and 2024. It is not a complete medal table. The sport programme file is an illustrative demonstration table and its counts must be verified against official programme data before publication. The files include a note so the demonstration data is not mistaken for a complete official dataset.</w:t>
      </w:r>
    </w:p>
    <w:p>
      <w:pPr>
        <w:pStyle w:val="Heading1"/>
      </w:pPr>
      <w:r>
        <w:t>6. Methodology</w:t>
      </w:r>
    </w:p>
    <w:p>
      <w:pPr>
        <w:pStyle w:val="ListNumber"/>
      </w:pPr>
      <w:r>
        <w:t>Collect and structure medal counts by year and country.</w:t>
      </w:r>
    </w:p>
    <w:p>
      <w:pPr>
        <w:pStyle w:val="ListNumber"/>
      </w:pPr>
      <w:r>
        <w:t>Calculate total medals as Gold + Silver + Bronze.</w:t>
      </w:r>
    </w:p>
    <w:p>
      <w:pPr>
        <w:pStyle w:val="ListNumber"/>
      </w:pPr>
      <w:r>
        <w:t>Use Pandas to filter and aggregate the selected records.</w:t>
      </w:r>
    </w:p>
    <w:p>
      <w:pPr>
        <w:pStyle w:val="ListNumber"/>
      </w:pPr>
      <w:r>
        <w:t>Build bar charts for comparisons, stacked bars for medal composition and line charts for trends.</w:t>
      </w:r>
    </w:p>
    <w:p>
      <w:pPr>
        <w:pStyle w:val="ListNumber"/>
      </w:pPr>
      <w:r>
        <w:t>Provide a downloadable filtered CSV for further analysis.</w:t>
      </w:r>
    </w:p>
    <w:p>
      <w:pPr>
        <w:pStyle w:val="ListNumber"/>
      </w:pPr>
      <w:r>
        <w:t>Validate data provenance and disclose limitations before drawing conclusions.</w:t>
      </w:r>
    </w:p>
    <w:p>
      <w:pPr>
        <w:pStyle w:val="Heading1"/>
      </w:pPr>
      <w:r>
        <w:t>7. Dashboard Features</w:t>
      </w:r>
    </w:p>
    <w:p>
      <w:pPr>
        <w:pStyle w:val="ListBullet"/>
      </w:pPr>
      <w:r>
        <w:t>Year and country multiselect filters.</w:t>
      </w:r>
    </w:p>
    <w:p>
      <w:pPr>
        <w:pStyle w:val="ListBullet"/>
      </w:pPr>
      <w:r>
        <w:t>Metric selector for total, gold, silver and bronze medals.</w:t>
      </w:r>
    </w:p>
    <w:p>
      <w:pPr>
        <w:pStyle w:val="ListBullet"/>
      </w:pPr>
      <w:r>
        <w:t>KPI cards for countries, editions and selected medal counts.</w:t>
      </w:r>
    </w:p>
    <w:p>
      <w:pPr>
        <w:pStyle w:val="ListBullet"/>
      </w:pPr>
      <w:r>
        <w:t>Grouped bar chart for country comparisons.</w:t>
      </w:r>
    </w:p>
    <w:p>
      <w:pPr>
        <w:pStyle w:val="ListBullet"/>
      </w:pPr>
      <w:r>
        <w:t>Stacked bar chart for medal composition.</w:t>
      </w:r>
    </w:p>
    <w:p>
      <w:pPr>
        <w:pStyle w:val="ListBullet"/>
      </w:pPr>
      <w:r>
        <w:t>Line chart for trends across editions.</w:t>
      </w:r>
    </w:p>
    <w:p>
      <w:pPr>
        <w:pStyle w:val="ListBullet"/>
      </w:pPr>
      <w:r>
        <w:t>Sport-programme demonstration chart.</w:t>
      </w:r>
    </w:p>
    <w:p>
      <w:pPr>
        <w:pStyle w:val="ListBullet"/>
      </w:pPr>
      <w:r>
        <w:t>Filtered data table and CSV download.</w:t>
      </w:r>
    </w:p>
    <w:p>
      <w:pPr>
        <w:pStyle w:val="Heading1"/>
      </w:pPr>
      <w:r>
        <w:t>8. How to Run</w:t>
      </w:r>
    </w:p>
    <w:p>
      <w:pPr>
        <w:pStyle w:val="ListNumber"/>
      </w:pPr>
      <w:r>
        <w:t>Install Python 3.10 or newer.</w:t>
      </w:r>
    </w:p>
    <w:p>
      <w:pPr>
        <w:pStyle w:val="ListNumber"/>
      </w:pPr>
      <w:r>
        <w:t>Install packages with: pip install -r requirements.txt</w:t>
      </w:r>
    </w:p>
    <w:p>
      <w:pPr>
        <w:pStyle w:val="ListNumber"/>
      </w:pPr>
      <w:r>
        <w:t>Run: streamlit run app.py</w:t>
      </w:r>
    </w:p>
    <w:p>
      <w:pPr>
        <w:pStyle w:val="ListNumber"/>
      </w:pPr>
      <w:r>
        <w:t>Use the sidebar filters and inspect the charts.</w:t>
      </w:r>
    </w:p>
    <w:p>
      <w:pPr>
        <w:pStyle w:val="ListNumber"/>
      </w:pPr>
      <w:r>
        <w:t>Download the filtered dataset when needed.</w:t>
      </w:r>
    </w:p>
    <w:p>
      <w:pPr>
        <w:pStyle w:val="Heading1"/>
      </w:pPr>
      <w:r>
        <w:t>9. Findings (from the included sample only)</w:t>
      </w:r>
    </w:p>
    <w:p>
      <w:r>
        <w:t>The selected-country sample supports comparisons of medal totals and medal composition between Olympic editions. Because only selected delegations are included, the sums and rankings shown in this prototype must not be interpreted as complete official Olympic rankings. The dashboard is designed to make patterns visible; explanations for a country's performance require additional contextual evidence.</w:t>
      </w:r>
    </w:p>
    <w:p>
      <w:pPr>
        <w:pStyle w:val="Heading1"/>
      </w:pPr>
      <w:r>
        <w:t>10. Limitations</w:t>
      </w:r>
    </w:p>
    <w:p>
      <w:pPr>
        <w:pStyle w:val="ListBullet"/>
      </w:pPr>
      <w:r>
        <w:t>Selected-country records do not include every delegation.</w:t>
      </w:r>
    </w:p>
    <w:p>
      <w:pPr>
        <w:pStyle w:val="ListBullet"/>
      </w:pPr>
      <w:r>
        <w:t>Sport event counts are illustrative estimates, not a verified official table.</w:t>
      </w:r>
    </w:p>
    <w:p>
      <w:pPr>
        <w:pStyle w:val="ListBullet"/>
      </w:pPr>
      <w:r>
        <w:t>Medal counts alone do not explain the causes of performance.</w:t>
      </w:r>
    </w:p>
    <w:p>
      <w:pPr>
        <w:pStyle w:val="ListBullet"/>
      </w:pPr>
      <w:r>
        <w:t>Any submitted version should identify the official source, access date and any transformations applied.</w:t>
      </w:r>
    </w:p>
    <w:p>
      <w:pPr>
        <w:pStyle w:val="Heading1"/>
      </w:pPr>
      <w:r>
        <w:t>11. Future Scope</w:t>
      </w:r>
    </w:p>
    <w:p>
      <w:pPr>
        <w:pStyle w:val="ListBullet"/>
      </w:pPr>
      <w:r>
        <w:t>Replace the sample with a verified complete IOC/Olympics dataset.</w:t>
      </w:r>
    </w:p>
    <w:p>
      <w:pPr>
        <w:pStyle w:val="ListBullet"/>
      </w:pPr>
      <w:r>
        <w:t>Add athlete-level and sport-level medal data.</w:t>
      </w:r>
    </w:p>
    <w:p>
      <w:pPr>
        <w:pStyle w:val="ListBullet"/>
      </w:pPr>
      <w:r>
        <w:t>Include population or participation context with carefully chosen denominators.</w:t>
      </w:r>
    </w:p>
    <w:p>
      <w:pPr>
        <w:pStyle w:val="ListBullet"/>
      </w:pPr>
      <w:r>
        <w:t>Publish the dashboard to a hosted service after reviewing data licensing and privacy.</w:t>
      </w:r>
    </w:p>
    <w:p>
      <w:pPr>
        <w:pStyle w:val="ListBullet"/>
      </w:pPr>
      <w:r>
        <w:t>Add automated data-quality checks and source documentation.</w:t>
      </w:r>
    </w:p>
    <w:p>
      <w:pPr>
        <w:pStyle w:val="Heading1"/>
      </w:pPr>
      <w:r>
        <w:t>12. Conclusion</w:t>
      </w:r>
    </w:p>
    <w:p>
      <w:r>
        <w:t>The project demonstrates a reproducible workflow for tabular data preparation, aggregation and interactive visualization. It gives users a practical way to explore medal counts and trends. Its strongest next step is to validate and expand the sample data using a cited official source before making factual claims.</w:t>
      </w:r>
    </w:p>
    <w:p>
      <w:pPr>
        <w:pStyle w:val="Heading1"/>
      </w:pPr>
      <w:r>
        <w:t>References / Data provenance</w:t>
      </w:r>
    </w:p>
    <w:p>
      <w:r>
        <w:t>Olympics.com (official Olympic website) and International Olympic Committee data resources should be consulted to validate medal tables and sports programme counts. Add the exact dataset page URL, download/access date and license terms used for the final submission. Do not cite this prototype's demonstration sport table as official data.</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